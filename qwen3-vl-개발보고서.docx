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eastAsia="맑은 고딕"/>
          <w:rFonts w:ascii="맑은 고딕" w:hAnsi="맑은 고딕"/>
          <w:b/>
          <w:color w:val="1F497D"/>
          <w:sz w:val="48"/>
        </w:rPr>
        <w:br/>
        <w:br/>
        <w:br/>
        <w:t>Qwen3-VL 멀티모달 AI 채팅</w:t>
        <w:br/>
        <w:t>웹서비스 개발보고서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4"/>
        </w:rPr>
        <w:t>로컬 AI로 이미지 + 텍스트를 동시에 대화하는 웹서비스 구축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2"/>
        </w:rPr>
        <w:br/>
        <w:br/>
        <w:t>개발자: 김상민</w:t>
        <w:br/>
        <w:t>작성일: 2026년 5월 11일</w:t>
        <w:br/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1F497D"/>
          <w:sz w:val="20"/>
        </w:rPr>
        <w:t>서비스 URL: https://atpia.com/qwen3-vl/index.html</w:t>
        <w:br/>
        <w:t>소스코드: https://github.com/handuru01/qwen3-vl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1. 개요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로컬 PC에 설치된 Ollama 위에서 동작하는 qwen3-vl:8b 비전-언어 모델(VLM)을 웹 브라우저에서 바로 사용할 수 있도록 FastAPI 기반 채팅 웹서비스를 개발하였습니다.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텍스트 대화는 물론, 이미지를 업로드하여 시각적 질문 및 분석이 가능하며, 외부에서 https://atpia.com/qwen3-vl/index.html 로 접속할 수 있습니다.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이 서비스는 이전에 개발했던 qwen3:8b 텍스트 전용 웹서비스를 멀티모달로 확장한 버전입니다.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2. 개발 배경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기존에 운영 중이던 qwen3:8b 채팅 서비스는 텍스트만 처리할 수 있었습니다. Ollama에 qwen3-vl:8b (Vision-Language) 모델을 설치한 김에, 이미지도 함께 분석할 수 있는 멀티모달 서비스를 별도로 구축하기로 하였습니다.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2.1 qwen3:8b 대비 주요 차이점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qwen3:8b (기존)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qwen3-vl:8b (이번)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입력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텍스트 전용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텍스트 + 이미지 (멀티모달)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포트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8000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8001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서브패스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/qwen/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/qwen3-vl/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이미지 필드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없음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messages[].images (base64 배열)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타임아웃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60초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180초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3. 기술 스택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사용 기술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추론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+ qwen3-vl:8b (로컬, GPU 활용)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백엔드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Python 3.11, FastAPI, httpx, uvicorn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프론트엔드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HTML5 + Vanilla JS (단일 파일, 프레임워크 없음)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통신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REST API + SSE(Server-Sent Events) 스트리밍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이미지 전달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클라이언트 base64 인코딩 → JSON 페이로드 포함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서버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Ubuntu, Apache 리버스 프록시, systemd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NVIDIA GTX 1070 8GB</w:t>
            </w:r>
          </w:p>
        </w:tc>
      </w:tr>
    </w:tbl>
    <w:p/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외부 클라우드 API는 일절 사용하지 않고, 모든 추론이 로컬 PC에서 이루어집니다.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4. 시스템 구조</w:t>
      </w:r>
    </w:p>
    <w:p>
      <w:pPr>
        <w:pBdr>
          <w:bottom w:val="single" w:sz="6" w:space="1" w:color="AAAAAA"/>
        </w:pBdr>
        <w:spacing w:after="120"/>
      </w:pP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브라우저 (HTTPS)</w:t>
        <w:br/>
        <w:t xml:space="preserve">    │</w:t>
        <w:br/>
        <w:t xml:space="preserve">    ▼</w:t>
        <w:br/>
        <w:t>Apache (atpia.com:443)</w:t>
        <w:br/>
        <w:t xml:space="preserve">  ProxyPass /qwen3-vl/ → http://127.0.0.1:8001/</w:t>
        <w:br/>
        <w:t xml:space="preserve">    │  flushpackets=on  (SSE 버퍼링 비활성화)</w:t>
        <w:br/>
        <w:t xml:space="preserve">    ▼</w:t>
        <w:br/>
        <w:t>FastAPI / uvicorn (:8001)</w:t>
        <w:br/>
        <w:t xml:space="preserve">  POST /api/chat  →  이미지 검증 → Ollama API 호출</w:t>
        <w:br/>
        <w:t xml:space="preserve">  GET  /api/health</w:t>
        <w:br/>
        <w:t xml:space="preserve">    │</w:t>
        <w:br/>
        <w:t xml:space="preserve">    ▼</w:t>
        <w:br/>
        <w:t>Ollama (:11434)</w:t>
        <w:br/>
        <w:t xml:space="preserve">  qwen3-vl:8b 모델 (GPU 추론)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5. 백엔드 구현 (main.py)</w:t>
      </w:r>
    </w:p>
    <w:p>
      <w:pPr>
        <w:pBdr>
          <w:bottom w:val="single" w:sz="6" w:space="1" w:color="AAAAAA"/>
        </w:pBdr>
        <w:spacing w:after="120"/>
      </w:pP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5.1 핵심 데이터 모델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ChatMessage 모델에 images 필드를 추가하여 멀티모달 입력을 지원합니다.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class ChatMessage(BaseModel):</w:t>
        <w:br/>
        <w:t xml:space="preserve">    role: str</w:t>
        <w:br/>
        <w:t xml:space="preserve">    content: str</w:t>
        <w:br/>
        <w:t xml:space="preserve">    images: list[str] = Field(default_factory=list)</w:t>
        <w:br/>
        <w:t xml:space="preserve">    # base64 인코딩 이미지 배열 (data URI 접두사 포함 가능)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5.2 이미지 처리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 API는 순수 base64만 허용하므로, 브라우저가 전송하는 data:image/jpeg;base64, 접두사를 strip_data_uri() 함수로 제거합니다.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validate_image_size() 함수로 10 MB 초과 이미지를 서버에서 차단하며, 이미지는 서버 디스크에 저장하지 않고 메모리에서만 처리합니다.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5.3 SSE 스트리밍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Ollama의 스트리밍 응답을 Server-Sent Events로 브라우저에 실시간 전달합니다. httpx.AsyncClient의 stream() 메서드를 사용하여 비동기로 처리합니다.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6. 프론트엔드 구현 (static/index.html)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단일 HTML 파일로 모든 UI와 로직을 담았습니다. 외부 라이브러리 의존성이 없습니다.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6.1 이미지 첨부 3가지 방법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📎 버튼: 파일 탐색기에서 선택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드래그 &amp; 드롭: 텍스트박스 위에 이미지 파일을 끌어다 놓기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클립보드 붙여넣기: 스크린샷 캡처 후 Ctrl+V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6.2 주요 UI 기능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전송 전 썸네일 미리보기 — 개별 ✕ 버튼으로 제거 가능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채팅 버블 내 이미지 표시 — 클릭 시 라이트박스 확대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&lt;think&gt; 블록 자동 감지 — 접을 수 있는 '생각 중…' 섹션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스트리밍 커서 애니메이션 — 타이핑 효과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서브패스 자동 감지 — 리버스 프록시 환경에서도 올바른 API 경로 사용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최대 4장 / 10 MB 제한 — 클라이언트 + 서버 양쪽 검증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Enter 전송 / Shift+Enter 줄바꿈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7. 배포</w:t>
      </w:r>
    </w:p>
    <w:p>
      <w:pPr>
        <w:pBdr>
          <w:bottom w:val="single" w:sz="6" w:space="1" w:color="AAAAAA"/>
        </w:pBdr>
        <w:spacing w:after="120"/>
      </w:pP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7.1 Apache 리버스 프록시 설정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atpia.com-le-ssl.conf에 아래 블록을 추가하였습니다.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ProxyPreserveHost On</w:t>
        <w:br/>
        <w:t>ProxyPass        /qwen3-vl/ http://127.0.0.1:8001/ flushpackets=on timeout=185</w:t>
        <w:br/>
        <w:t>ProxyPassReverse /qwen3-vl/ http://127.0.0.1:8001/</w:t>
        <w:br/>
        <w:t>LimitRequestBody 15728640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flushpackets=on: SSE 스트리밍 시 Apache 버퍼링 비활성화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timeout=185: uvicorn 180초 타임아웃보다 5초 크게 설정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LimitRequestBody 15728640: 15 MB (10 MB + base64 오버헤드 33%)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7.2 systemd 서비스 + 부팅 자동시작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환경변수는 서비스 파일 내 인라인 대신 별도 .env 파일로 분리하여 관리합니다. 리부팅 후에도 서비스가 자동 시작되도록 아래와 같이 설정하였습니다.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설정 항목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After=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network-online.target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네트워크 완전 연결 후 기동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Wants=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ollama.service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먼저 기동 보장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EnvironmentFile=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.env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환경변수 파일 참조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Restart=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always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어떤 이유로든 종료 시 자동 재시작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TimeoutStartSec=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60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부팅 직후 Ollama 로드 시간 여유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8. 환경변수 (.env)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변수명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OLLAMA_HOST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http://localhost:11434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서버 주소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OLLAMA_MODEL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qwen3-vl:8b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 모델명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REQUEST_TIMEOUT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180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요청 타임아웃(초)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MAX_IMAGE_BYTES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10485760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업로드 이미지 최대 크기(10MB)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APP_PORT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8001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uvicorn 기동 포트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9. 프로젝트 구조</w:t>
      </w:r>
    </w:p>
    <w:p>
      <w:pPr>
        <w:pBdr>
          <w:bottom w:val="single" w:sz="6" w:space="1" w:color="AAAAAA"/>
        </w:pBdr>
        <w:spacing w:after="120"/>
      </w:pP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qwen3-vl/</w:t>
        <w:br/>
        <w:t>├── main.py                 # FastAPI 백엔드 (멀티모달 채팅)</w:t>
        <w:br/>
        <w:t>├── requirements.txt        # Python 의존성</w:t>
        <w:br/>
        <w:t>├── .env                    # 환경변수 (서비스 자동시작용, git 제외)</w:t>
        <w:br/>
        <w:t>├── .env.example            # 환경변수 예시 (GitHub 공개용)</w:t>
        <w:br/>
        <w:t>├── .gitignore</w:t>
        <w:br/>
        <w:t>├── Dockerfile</w:t>
        <w:br/>
        <w:t>├── docker-compose.yml</w:t>
        <w:br/>
        <w:t>├── apache-qwen3-vl.conf    # Apache 리버스 프록시 설정 참고용</w:t>
        <w:br/>
        <w:t>├── qwen3-vl.service        # systemd 서비스 파일</w:t>
        <w:br/>
        <w:t>├── CLAUDE.md               # 프로젝트 문서</w:t>
        <w:br/>
        <w:t>├── conversation.txt        # 개발 대화 기록</w:t>
        <w:br/>
        <w:t>└── static/</w:t>
        <w:br/>
        <w:t xml:space="preserve">    └── index.html          # 채팅 UI (이미지 업로드 포함)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10. 동작 확인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헬스체크 API 응답 (curl http://127.0.0.1:8001/api/health):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{</w:t>
        <w:br/>
        <w:t xml:space="preserve">  "ollama": "ok",</w:t>
        <w:br/>
        <w:t xml:space="preserve">  "target_model": "qwen3-vl:8b",</w:t>
        <w:br/>
        <w:t xml:space="preserve">  "model_ready": true,</w:t>
        <w:br/>
        <w:t xml:space="preserve">  "available_models": ["qwen3-vl:8b", "qwen3:14b", "qwen3:8b"]</w:t>
        <w:br/>
        <w:t>}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브라우저 접속 후 이미지 첨부 및 질의응답 정상 동작 확인 완료.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리부팅 후 서비스 자동 시작 확인 완료.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11. 마치며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 덕분에 GPU 코드 한 줄 없이 로컬에서 멀티모달 AI 서비스를 구동할 수 있었습니다. FastAPI의 StreamingResponse + SSE 조합이 스트리밍 채팅 구현에 매우 적합하였고, 프론트엔드도 React 같은 프레임워크 없이 Vanilla JS만으로 충분히 구현할 수 있었습니다.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외부 API 비용 없이 로컬 GPU 한 장으로 이미지 분석 AI 서비스를 운영할 수 있다는 점이 가장 큰 장점입니다.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서비스 운영 URL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https://atpia.com/qwen3-vl/index.html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소스코드 공개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https://github.com/handuru01/qwen3-vl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개발 기간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2026년 5월 5일 ~ 2026년 5월 11일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개발자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김상민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